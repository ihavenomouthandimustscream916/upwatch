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СКЛАД КОМАНДИ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Проєкт «UpWatch» · версія v0.1 · 12.10.2026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6917"/>
      </w:tblGrid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Назва проєкту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UpWatch — система моніторингу доступності мережевих сервісів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Учасник 1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GitHub: ihavenomouthandimustscream916 | Роль: Project Lead / Analyst / Developer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(ПІБ учасника наведено у звіті до лабораторної роботи)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Учасник 2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— (робота виконується індивідуально)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Учасник 3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— (робота виконується індивідуально)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GitHub репозиторій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https://github.com/ihavenomouthandimustscream916/upwatch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Розподіл відповідальності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Проєкт виконується одним студентом, тому всі ролі поєднані в одній особі: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Project Lead – планування, ведення Kanban-дошки та строків, контроль виконання ЛР;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Analyst – бриф, бачення, специфікація вимог, моделювання системи;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Developer – реалізація коду, тестування, підтримка репозиторію.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ihavenomouthandimustscream916</dc:creator>
  <cp:keywords/>
  <dc:description>generated by python-docx</dc:description>
  <cp:lastModifiedBy>ihavenomouthandimustscream916</cp:lastModifiedBy>
  <cp:revision>1</cp:revision>
  <dcterms:created xsi:type="dcterms:W3CDTF">2013-12-23T23:15:00Z</dcterms:created>
  <dcterms:modified xsi:type="dcterms:W3CDTF">2013-12-23T23:15:00Z</dcterms:modified>
  <cp:category/>
</cp:coreProperties>
</file>